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1B3B1" w14:textId="0BE18395" w:rsidR="00DB7F71" w:rsidRDefault="00F17005" w:rsidP="00F17005">
      <w:pPr>
        <w:rPr>
          <w:rFonts w:ascii="Gill Sans MT" w:hAnsi="Gill Sans MT"/>
          <w:sz w:val="32"/>
          <w:szCs w:val="32"/>
        </w:rPr>
      </w:pPr>
      <w:proofErr w:type="gramStart"/>
      <w:r>
        <w:rPr>
          <w:rFonts w:ascii="Gill Sans MT" w:hAnsi="Gill Sans MT"/>
          <w:sz w:val="32"/>
          <w:szCs w:val="32"/>
        </w:rPr>
        <w:t>Name :</w:t>
      </w:r>
      <w:proofErr w:type="gramEnd"/>
      <w:r>
        <w:rPr>
          <w:rFonts w:ascii="Gill Sans MT" w:hAnsi="Gill Sans MT"/>
          <w:sz w:val="32"/>
          <w:szCs w:val="32"/>
        </w:rPr>
        <w:t>- Mandar Santosh Shinde</w:t>
      </w:r>
    </w:p>
    <w:p w14:paraId="36F985A4" w14:textId="2D72FC83" w:rsidR="00F17005" w:rsidRDefault="00F17005" w:rsidP="00F17005">
      <w:pPr>
        <w:rPr>
          <w:rFonts w:ascii="Gill Sans MT" w:hAnsi="Gill Sans MT"/>
          <w:sz w:val="32"/>
          <w:szCs w:val="32"/>
        </w:rPr>
      </w:pPr>
      <w:r>
        <w:rPr>
          <w:rFonts w:ascii="Gill Sans MT" w:hAnsi="Gill Sans MT"/>
          <w:sz w:val="32"/>
          <w:szCs w:val="32"/>
        </w:rPr>
        <w:t xml:space="preserve">Roll </w:t>
      </w:r>
      <w:proofErr w:type="gramStart"/>
      <w:r>
        <w:rPr>
          <w:rFonts w:ascii="Gill Sans MT" w:hAnsi="Gill Sans MT"/>
          <w:sz w:val="32"/>
          <w:szCs w:val="32"/>
        </w:rPr>
        <w:t>No. :</w:t>
      </w:r>
      <w:proofErr w:type="gramEnd"/>
      <w:r>
        <w:rPr>
          <w:rFonts w:ascii="Gill Sans MT" w:hAnsi="Gill Sans MT"/>
          <w:sz w:val="32"/>
          <w:szCs w:val="32"/>
        </w:rPr>
        <w:t>- 20983</w:t>
      </w:r>
    </w:p>
    <w:p w14:paraId="5DD38BE7" w14:textId="0CE0352D" w:rsidR="00F17005" w:rsidRDefault="00F17005" w:rsidP="00F17005">
      <w:pPr>
        <w:rPr>
          <w:rFonts w:ascii="Gill Sans MT" w:hAnsi="Gill Sans MT"/>
          <w:sz w:val="32"/>
          <w:szCs w:val="32"/>
        </w:rPr>
      </w:pPr>
      <w:r>
        <w:rPr>
          <w:rFonts w:ascii="Gill Sans MT" w:hAnsi="Gill Sans MT"/>
          <w:sz w:val="32"/>
          <w:szCs w:val="32"/>
        </w:rPr>
        <w:t>Internal exam</w:t>
      </w:r>
      <w:r w:rsidR="00ED0240">
        <w:rPr>
          <w:rFonts w:ascii="Gill Sans MT" w:hAnsi="Gill Sans MT"/>
          <w:sz w:val="32"/>
          <w:szCs w:val="32"/>
        </w:rPr>
        <w:t xml:space="preserve"> - </w:t>
      </w:r>
      <w:r>
        <w:rPr>
          <w:rFonts w:ascii="Gill Sans MT" w:hAnsi="Gill Sans MT"/>
          <w:sz w:val="32"/>
          <w:szCs w:val="32"/>
        </w:rPr>
        <w:t>(07/10/2026)</w:t>
      </w:r>
    </w:p>
    <w:p w14:paraId="0420C4F9" w14:textId="77777777" w:rsidR="00F17005" w:rsidRPr="00F17005" w:rsidRDefault="00F17005" w:rsidP="00F17005">
      <w:pPr>
        <w:rPr>
          <w:rFonts w:ascii="Gill Sans MT" w:hAnsi="Gill Sans MT"/>
          <w:sz w:val="32"/>
          <w:szCs w:val="32"/>
        </w:rPr>
      </w:pPr>
    </w:p>
    <w:p w14:paraId="4157487F" w14:textId="77777777" w:rsidR="00DB7F71" w:rsidRDefault="00000000">
      <w:pPr>
        <w:spacing w:before="160" w:after="80"/>
        <w:rPr>
          <w:rFonts w:asciiTheme="majorHAnsi" w:hAnsiTheme="majorHAnsi" w:cstheme="majorHAnsi"/>
          <w:b/>
          <w:sz w:val="24"/>
        </w:rPr>
      </w:pPr>
      <w:r w:rsidRPr="00F17005">
        <w:rPr>
          <w:rFonts w:asciiTheme="majorHAnsi" w:hAnsiTheme="majorHAnsi" w:cstheme="majorHAnsi"/>
          <w:b/>
          <w:sz w:val="24"/>
        </w:rPr>
        <w:t>Q1. STUDENT and COURSE</w:t>
      </w:r>
    </w:p>
    <w:p w14:paraId="01F67CC9" w14:textId="138D9C4F" w:rsidR="00ED0240" w:rsidRDefault="00ED0240">
      <w:pPr>
        <w:spacing w:before="160" w:after="80"/>
        <w:rPr>
          <w:rFonts w:asciiTheme="majorHAnsi" w:hAnsiTheme="majorHAnsi" w:cstheme="majorHAnsi"/>
          <w:b/>
          <w:sz w:val="24"/>
        </w:rPr>
      </w:pPr>
      <w:proofErr w:type="gramStart"/>
      <w:r>
        <w:rPr>
          <w:rFonts w:asciiTheme="majorHAnsi" w:hAnsiTheme="majorHAnsi" w:cstheme="majorHAnsi"/>
          <w:b/>
          <w:sz w:val="24"/>
        </w:rPr>
        <w:t>Dataset:-</w:t>
      </w:r>
      <w:proofErr w:type="gramEnd"/>
      <w:r>
        <w:rPr>
          <w:rFonts w:asciiTheme="majorHAnsi" w:hAnsiTheme="majorHAnsi" w:cstheme="majorHAnsi"/>
          <w:b/>
          <w:sz w:val="24"/>
        </w:rPr>
        <w:t xml:space="preserve"> </w:t>
      </w:r>
    </w:p>
    <w:p w14:paraId="583B3F81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bCs/>
          <w:sz w:val="20"/>
          <w:szCs w:val="18"/>
        </w:rPr>
      </w:pPr>
      <w:r w:rsidRPr="00263EE1">
        <w:rPr>
          <w:rFonts w:asciiTheme="majorHAnsi" w:hAnsiTheme="majorHAnsi" w:cstheme="majorHAnsi"/>
          <w:bCs/>
          <w:sz w:val="20"/>
          <w:szCs w:val="18"/>
        </w:rPr>
        <w:t>CREATE TABLE COURSE (</w:t>
      </w:r>
    </w:p>
    <w:p w14:paraId="74001D9D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bCs/>
          <w:sz w:val="20"/>
          <w:szCs w:val="18"/>
        </w:rPr>
      </w:pPr>
      <w:r w:rsidRPr="00263EE1">
        <w:rPr>
          <w:rFonts w:asciiTheme="majorHAnsi" w:hAnsiTheme="majorHAnsi" w:cstheme="majorHAnsi"/>
          <w:bCs/>
          <w:sz w:val="20"/>
          <w:szCs w:val="18"/>
        </w:rPr>
        <w:t xml:space="preserve">    </w:t>
      </w:r>
      <w:proofErr w:type="spellStart"/>
      <w:r w:rsidRPr="00263EE1">
        <w:rPr>
          <w:rFonts w:asciiTheme="majorHAnsi" w:hAnsiTheme="majorHAnsi" w:cstheme="majorHAnsi"/>
          <w:bCs/>
          <w:sz w:val="20"/>
          <w:szCs w:val="18"/>
        </w:rPr>
        <w:t>Course_ID</w:t>
      </w:r>
      <w:proofErr w:type="spellEnd"/>
      <w:r w:rsidRPr="00263EE1">
        <w:rPr>
          <w:rFonts w:asciiTheme="majorHAnsi" w:hAnsiTheme="majorHAnsi" w:cstheme="majorHAnsi"/>
          <w:bCs/>
          <w:sz w:val="20"/>
          <w:szCs w:val="18"/>
        </w:rPr>
        <w:t xml:space="preserve"> </w:t>
      </w:r>
      <w:proofErr w:type="gramStart"/>
      <w:r w:rsidRPr="00263EE1">
        <w:rPr>
          <w:rFonts w:asciiTheme="majorHAnsi" w:hAnsiTheme="majorHAnsi" w:cstheme="majorHAnsi"/>
          <w:bCs/>
          <w:sz w:val="20"/>
          <w:szCs w:val="18"/>
        </w:rPr>
        <w:t>VARCHAR(</w:t>
      </w:r>
      <w:proofErr w:type="gramEnd"/>
      <w:r w:rsidRPr="00263EE1">
        <w:rPr>
          <w:rFonts w:asciiTheme="majorHAnsi" w:hAnsiTheme="majorHAnsi" w:cstheme="majorHAnsi"/>
          <w:bCs/>
          <w:sz w:val="20"/>
          <w:szCs w:val="18"/>
        </w:rPr>
        <w:t>10) PRIMARY KEY,</w:t>
      </w:r>
    </w:p>
    <w:p w14:paraId="437D0380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bCs/>
          <w:sz w:val="20"/>
          <w:szCs w:val="18"/>
        </w:rPr>
      </w:pPr>
      <w:r w:rsidRPr="00263EE1">
        <w:rPr>
          <w:rFonts w:asciiTheme="majorHAnsi" w:hAnsiTheme="majorHAnsi" w:cstheme="majorHAnsi"/>
          <w:bCs/>
          <w:sz w:val="20"/>
          <w:szCs w:val="18"/>
        </w:rPr>
        <w:t xml:space="preserve">    </w:t>
      </w:r>
      <w:proofErr w:type="spellStart"/>
      <w:r w:rsidRPr="00263EE1">
        <w:rPr>
          <w:rFonts w:asciiTheme="majorHAnsi" w:hAnsiTheme="majorHAnsi" w:cstheme="majorHAnsi"/>
          <w:bCs/>
          <w:sz w:val="20"/>
          <w:szCs w:val="18"/>
        </w:rPr>
        <w:t>Course_Name</w:t>
      </w:r>
      <w:proofErr w:type="spellEnd"/>
      <w:r w:rsidRPr="00263EE1">
        <w:rPr>
          <w:rFonts w:asciiTheme="majorHAnsi" w:hAnsiTheme="majorHAnsi" w:cstheme="majorHAnsi"/>
          <w:bCs/>
          <w:sz w:val="20"/>
          <w:szCs w:val="18"/>
        </w:rPr>
        <w:t xml:space="preserve"> </w:t>
      </w:r>
      <w:proofErr w:type="gramStart"/>
      <w:r w:rsidRPr="00263EE1">
        <w:rPr>
          <w:rFonts w:asciiTheme="majorHAnsi" w:hAnsiTheme="majorHAnsi" w:cstheme="majorHAnsi"/>
          <w:bCs/>
          <w:sz w:val="20"/>
          <w:szCs w:val="18"/>
        </w:rPr>
        <w:t>VARCHAR(</w:t>
      </w:r>
      <w:proofErr w:type="gramEnd"/>
      <w:r w:rsidRPr="00263EE1">
        <w:rPr>
          <w:rFonts w:asciiTheme="majorHAnsi" w:hAnsiTheme="majorHAnsi" w:cstheme="majorHAnsi"/>
          <w:bCs/>
          <w:sz w:val="20"/>
          <w:szCs w:val="18"/>
        </w:rPr>
        <w:t>50),</w:t>
      </w:r>
    </w:p>
    <w:p w14:paraId="2DFC1BE5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bCs/>
          <w:sz w:val="20"/>
          <w:szCs w:val="18"/>
        </w:rPr>
      </w:pPr>
      <w:r w:rsidRPr="00263EE1">
        <w:rPr>
          <w:rFonts w:asciiTheme="majorHAnsi" w:hAnsiTheme="majorHAnsi" w:cstheme="majorHAnsi"/>
          <w:bCs/>
          <w:sz w:val="20"/>
          <w:szCs w:val="18"/>
        </w:rPr>
        <w:t xml:space="preserve">    Fees INT</w:t>
      </w:r>
    </w:p>
    <w:p w14:paraId="3BC6E43A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bCs/>
          <w:sz w:val="20"/>
          <w:szCs w:val="18"/>
        </w:rPr>
      </w:pPr>
      <w:r w:rsidRPr="00263EE1">
        <w:rPr>
          <w:rFonts w:asciiTheme="majorHAnsi" w:hAnsiTheme="majorHAnsi" w:cstheme="majorHAnsi"/>
          <w:bCs/>
          <w:sz w:val="20"/>
          <w:szCs w:val="18"/>
        </w:rPr>
        <w:t>);</w:t>
      </w:r>
    </w:p>
    <w:p w14:paraId="582E5C36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bCs/>
          <w:sz w:val="20"/>
          <w:szCs w:val="18"/>
        </w:rPr>
      </w:pPr>
    </w:p>
    <w:p w14:paraId="059466FA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bCs/>
          <w:sz w:val="20"/>
          <w:szCs w:val="18"/>
        </w:rPr>
      </w:pPr>
      <w:r w:rsidRPr="00263EE1">
        <w:rPr>
          <w:rFonts w:asciiTheme="majorHAnsi" w:hAnsiTheme="majorHAnsi" w:cstheme="majorHAnsi"/>
          <w:bCs/>
          <w:sz w:val="20"/>
          <w:szCs w:val="18"/>
        </w:rPr>
        <w:t>CREATE TABLE STUDENT (</w:t>
      </w:r>
    </w:p>
    <w:p w14:paraId="293F32C1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bCs/>
          <w:sz w:val="20"/>
          <w:szCs w:val="18"/>
        </w:rPr>
      </w:pPr>
      <w:r w:rsidRPr="00263EE1">
        <w:rPr>
          <w:rFonts w:asciiTheme="majorHAnsi" w:hAnsiTheme="majorHAnsi" w:cstheme="majorHAnsi"/>
          <w:bCs/>
          <w:sz w:val="20"/>
          <w:szCs w:val="18"/>
        </w:rPr>
        <w:t xml:space="preserve">    Student_ID </w:t>
      </w:r>
      <w:proofErr w:type="gramStart"/>
      <w:r w:rsidRPr="00263EE1">
        <w:rPr>
          <w:rFonts w:asciiTheme="majorHAnsi" w:hAnsiTheme="majorHAnsi" w:cstheme="majorHAnsi"/>
          <w:bCs/>
          <w:sz w:val="20"/>
          <w:szCs w:val="18"/>
        </w:rPr>
        <w:t>VARCHAR(</w:t>
      </w:r>
      <w:proofErr w:type="gramEnd"/>
      <w:r w:rsidRPr="00263EE1">
        <w:rPr>
          <w:rFonts w:asciiTheme="majorHAnsi" w:hAnsiTheme="majorHAnsi" w:cstheme="majorHAnsi"/>
          <w:bCs/>
          <w:sz w:val="20"/>
          <w:szCs w:val="18"/>
        </w:rPr>
        <w:t>10) PRIMARY KEY,</w:t>
      </w:r>
    </w:p>
    <w:p w14:paraId="788AD6D9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bCs/>
          <w:sz w:val="20"/>
          <w:szCs w:val="18"/>
        </w:rPr>
      </w:pPr>
      <w:r w:rsidRPr="00263EE1">
        <w:rPr>
          <w:rFonts w:asciiTheme="majorHAnsi" w:hAnsiTheme="majorHAnsi" w:cstheme="majorHAnsi"/>
          <w:bCs/>
          <w:sz w:val="20"/>
          <w:szCs w:val="18"/>
        </w:rPr>
        <w:t xml:space="preserve">    </w:t>
      </w:r>
      <w:proofErr w:type="spellStart"/>
      <w:r w:rsidRPr="00263EE1">
        <w:rPr>
          <w:rFonts w:asciiTheme="majorHAnsi" w:hAnsiTheme="majorHAnsi" w:cstheme="majorHAnsi"/>
          <w:bCs/>
          <w:sz w:val="20"/>
          <w:szCs w:val="18"/>
        </w:rPr>
        <w:t>Student_Name</w:t>
      </w:r>
      <w:proofErr w:type="spellEnd"/>
      <w:r w:rsidRPr="00263EE1">
        <w:rPr>
          <w:rFonts w:asciiTheme="majorHAnsi" w:hAnsiTheme="majorHAnsi" w:cstheme="majorHAnsi"/>
          <w:bCs/>
          <w:sz w:val="20"/>
          <w:szCs w:val="18"/>
        </w:rPr>
        <w:t xml:space="preserve"> </w:t>
      </w:r>
      <w:proofErr w:type="gramStart"/>
      <w:r w:rsidRPr="00263EE1">
        <w:rPr>
          <w:rFonts w:asciiTheme="majorHAnsi" w:hAnsiTheme="majorHAnsi" w:cstheme="majorHAnsi"/>
          <w:bCs/>
          <w:sz w:val="20"/>
          <w:szCs w:val="18"/>
        </w:rPr>
        <w:t>VARCHAR(</w:t>
      </w:r>
      <w:proofErr w:type="gramEnd"/>
      <w:r w:rsidRPr="00263EE1">
        <w:rPr>
          <w:rFonts w:asciiTheme="majorHAnsi" w:hAnsiTheme="majorHAnsi" w:cstheme="majorHAnsi"/>
          <w:bCs/>
          <w:sz w:val="20"/>
          <w:szCs w:val="18"/>
        </w:rPr>
        <w:t>50),</w:t>
      </w:r>
    </w:p>
    <w:p w14:paraId="016140A4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bCs/>
          <w:sz w:val="20"/>
          <w:szCs w:val="18"/>
        </w:rPr>
      </w:pPr>
      <w:r w:rsidRPr="00263EE1">
        <w:rPr>
          <w:rFonts w:asciiTheme="majorHAnsi" w:hAnsiTheme="majorHAnsi" w:cstheme="majorHAnsi"/>
          <w:bCs/>
          <w:sz w:val="20"/>
          <w:szCs w:val="18"/>
        </w:rPr>
        <w:t xml:space="preserve">    </w:t>
      </w:r>
      <w:proofErr w:type="spellStart"/>
      <w:r w:rsidRPr="00263EE1">
        <w:rPr>
          <w:rFonts w:asciiTheme="majorHAnsi" w:hAnsiTheme="majorHAnsi" w:cstheme="majorHAnsi"/>
          <w:bCs/>
          <w:sz w:val="20"/>
          <w:szCs w:val="18"/>
        </w:rPr>
        <w:t>Course_ID</w:t>
      </w:r>
      <w:proofErr w:type="spellEnd"/>
      <w:r w:rsidRPr="00263EE1">
        <w:rPr>
          <w:rFonts w:asciiTheme="majorHAnsi" w:hAnsiTheme="majorHAnsi" w:cstheme="majorHAnsi"/>
          <w:bCs/>
          <w:sz w:val="20"/>
          <w:szCs w:val="18"/>
        </w:rPr>
        <w:t xml:space="preserve"> </w:t>
      </w:r>
      <w:proofErr w:type="gramStart"/>
      <w:r w:rsidRPr="00263EE1">
        <w:rPr>
          <w:rFonts w:asciiTheme="majorHAnsi" w:hAnsiTheme="majorHAnsi" w:cstheme="majorHAnsi"/>
          <w:bCs/>
          <w:sz w:val="20"/>
          <w:szCs w:val="18"/>
        </w:rPr>
        <w:t>VARCHAR(</w:t>
      </w:r>
      <w:proofErr w:type="gramEnd"/>
      <w:r w:rsidRPr="00263EE1">
        <w:rPr>
          <w:rFonts w:asciiTheme="majorHAnsi" w:hAnsiTheme="majorHAnsi" w:cstheme="majorHAnsi"/>
          <w:bCs/>
          <w:sz w:val="20"/>
          <w:szCs w:val="18"/>
        </w:rPr>
        <w:t>10),</w:t>
      </w:r>
    </w:p>
    <w:p w14:paraId="0AF98629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bCs/>
          <w:sz w:val="20"/>
          <w:szCs w:val="18"/>
        </w:rPr>
      </w:pPr>
      <w:r w:rsidRPr="00263EE1">
        <w:rPr>
          <w:rFonts w:asciiTheme="majorHAnsi" w:hAnsiTheme="majorHAnsi" w:cstheme="majorHAnsi"/>
          <w:bCs/>
          <w:sz w:val="20"/>
          <w:szCs w:val="18"/>
        </w:rPr>
        <w:t xml:space="preserve">    Marks INT,</w:t>
      </w:r>
    </w:p>
    <w:p w14:paraId="219C7750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bCs/>
          <w:sz w:val="20"/>
          <w:szCs w:val="18"/>
        </w:rPr>
      </w:pPr>
      <w:r w:rsidRPr="00263EE1">
        <w:rPr>
          <w:rFonts w:asciiTheme="majorHAnsi" w:hAnsiTheme="majorHAnsi" w:cstheme="majorHAnsi"/>
          <w:bCs/>
          <w:sz w:val="20"/>
          <w:szCs w:val="18"/>
        </w:rPr>
        <w:t xml:space="preserve">    FOREIGN KEY (</w:t>
      </w:r>
      <w:proofErr w:type="spellStart"/>
      <w:r w:rsidRPr="00263EE1">
        <w:rPr>
          <w:rFonts w:asciiTheme="majorHAnsi" w:hAnsiTheme="majorHAnsi" w:cstheme="majorHAnsi"/>
          <w:bCs/>
          <w:sz w:val="20"/>
          <w:szCs w:val="18"/>
        </w:rPr>
        <w:t>Course_ID</w:t>
      </w:r>
      <w:proofErr w:type="spellEnd"/>
      <w:r w:rsidRPr="00263EE1">
        <w:rPr>
          <w:rFonts w:asciiTheme="majorHAnsi" w:hAnsiTheme="majorHAnsi" w:cstheme="majorHAnsi"/>
          <w:bCs/>
          <w:sz w:val="20"/>
          <w:szCs w:val="18"/>
        </w:rPr>
        <w:t>) REFERENCES COURSE(</w:t>
      </w:r>
      <w:proofErr w:type="spellStart"/>
      <w:r w:rsidRPr="00263EE1">
        <w:rPr>
          <w:rFonts w:asciiTheme="majorHAnsi" w:hAnsiTheme="majorHAnsi" w:cstheme="majorHAnsi"/>
          <w:bCs/>
          <w:sz w:val="20"/>
          <w:szCs w:val="18"/>
        </w:rPr>
        <w:t>Course_ID</w:t>
      </w:r>
      <w:proofErr w:type="spellEnd"/>
      <w:r w:rsidRPr="00263EE1">
        <w:rPr>
          <w:rFonts w:asciiTheme="majorHAnsi" w:hAnsiTheme="majorHAnsi" w:cstheme="majorHAnsi"/>
          <w:bCs/>
          <w:sz w:val="20"/>
          <w:szCs w:val="18"/>
        </w:rPr>
        <w:t>)</w:t>
      </w:r>
    </w:p>
    <w:p w14:paraId="28034A0A" w14:textId="0A9A01AF" w:rsidR="00263EE1" w:rsidRDefault="00263EE1" w:rsidP="00263EE1">
      <w:pPr>
        <w:spacing w:before="160" w:after="80"/>
        <w:rPr>
          <w:rFonts w:asciiTheme="majorHAnsi" w:hAnsiTheme="majorHAnsi" w:cstheme="majorHAnsi"/>
          <w:bCs/>
          <w:sz w:val="20"/>
          <w:szCs w:val="18"/>
        </w:rPr>
      </w:pPr>
      <w:r w:rsidRPr="00263EE1">
        <w:rPr>
          <w:rFonts w:asciiTheme="majorHAnsi" w:hAnsiTheme="majorHAnsi" w:cstheme="majorHAnsi"/>
          <w:bCs/>
          <w:sz w:val="20"/>
          <w:szCs w:val="18"/>
        </w:rPr>
        <w:t>);</w:t>
      </w:r>
    </w:p>
    <w:p w14:paraId="02530CB0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bCs/>
          <w:sz w:val="20"/>
          <w:szCs w:val="18"/>
        </w:rPr>
      </w:pPr>
      <w:r w:rsidRPr="00263EE1">
        <w:rPr>
          <w:rFonts w:asciiTheme="majorHAnsi" w:hAnsiTheme="majorHAnsi" w:cstheme="majorHAnsi"/>
          <w:bCs/>
          <w:sz w:val="20"/>
          <w:szCs w:val="18"/>
        </w:rPr>
        <w:t>INSERT INTO COURSE VALUES</w:t>
      </w:r>
    </w:p>
    <w:p w14:paraId="471A6632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bCs/>
          <w:sz w:val="20"/>
          <w:szCs w:val="18"/>
        </w:rPr>
      </w:pPr>
      <w:r w:rsidRPr="00263EE1">
        <w:rPr>
          <w:rFonts w:asciiTheme="majorHAnsi" w:hAnsiTheme="majorHAnsi" w:cstheme="majorHAnsi"/>
          <w:bCs/>
          <w:sz w:val="20"/>
          <w:szCs w:val="18"/>
        </w:rPr>
        <w:t>('C01', 'Data Science', 50000),</w:t>
      </w:r>
    </w:p>
    <w:p w14:paraId="5ACF7716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bCs/>
          <w:sz w:val="20"/>
          <w:szCs w:val="18"/>
        </w:rPr>
      </w:pPr>
      <w:r w:rsidRPr="00263EE1">
        <w:rPr>
          <w:rFonts w:asciiTheme="majorHAnsi" w:hAnsiTheme="majorHAnsi" w:cstheme="majorHAnsi"/>
          <w:bCs/>
          <w:sz w:val="20"/>
          <w:szCs w:val="18"/>
        </w:rPr>
        <w:t>('C02', 'Computer Science', 45000),</w:t>
      </w:r>
    </w:p>
    <w:p w14:paraId="03A46858" w14:textId="64187F8D" w:rsidR="00263EE1" w:rsidRDefault="00263EE1" w:rsidP="00263EE1">
      <w:pPr>
        <w:spacing w:before="160" w:after="80"/>
        <w:rPr>
          <w:rFonts w:asciiTheme="majorHAnsi" w:hAnsiTheme="majorHAnsi" w:cstheme="majorHAnsi"/>
          <w:bCs/>
          <w:sz w:val="20"/>
          <w:szCs w:val="18"/>
        </w:rPr>
      </w:pPr>
      <w:r w:rsidRPr="00263EE1">
        <w:rPr>
          <w:rFonts w:asciiTheme="majorHAnsi" w:hAnsiTheme="majorHAnsi" w:cstheme="majorHAnsi"/>
          <w:bCs/>
          <w:sz w:val="20"/>
          <w:szCs w:val="18"/>
        </w:rPr>
        <w:t>('C03', 'Statistics', 40000);</w:t>
      </w:r>
    </w:p>
    <w:p w14:paraId="148365FB" w14:textId="77777777" w:rsidR="00263EE1" w:rsidRDefault="00263EE1" w:rsidP="00263EE1">
      <w:pPr>
        <w:spacing w:before="160" w:after="80"/>
        <w:rPr>
          <w:rFonts w:asciiTheme="majorHAnsi" w:hAnsiTheme="majorHAnsi" w:cstheme="majorHAnsi"/>
          <w:bCs/>
          <w:sz w:val="20"/>
          <w:szCs w:val="18"/>
        </w:rPr>
      </w:pPr>
    </w:p>
    <w:p w14:paraId="39AC35B0" w14:textId="16354421" w:rsidR="00263EE1" w:rsidRPr="00263EE1" w:rsidRDefault="00263EE1" w:rsidP="00263EE1">
      <w:pPr>
        <w:spacing w:before="160" w:after="80"/>
        <w:rPr>
          <w:rFonts w:asciiTheme="majorHAnsi" w:hAnsiTheme="majorHAnsi" w:cstheme="majorHAnsi"/>
          <w:bCs/>
          <w:sz w:val="20"/>
          <w:szCs w:val="18"/>
        </w:rPr>
      </w:pPr>
      <w:r w:rsidRPr="00263EE1">
        <w:rPr>
          <w:rFonts w:asciiTheme="majorHAnsi" w:hAnsiTheme="majorHAnsi" w:cstheme="majorHAnsi"/>
          <w:bCs/>
          <w:sz w:val="20"/>
          <w:szCs w:val="18"/>
        </w:rPr>
        <w:t>INSERT INTO STUDENT VALUES</w:t>
      </w:r>
    </w:p>
    <w:p w14:paraId="1E9463B3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bCs/>
          <w:sz w:val="20"/>
          <w:szCs w:val="18"/>
        </w:rPr>
      </w:pPr>
      <w:r w:rsidRPr="00263EE1">
        <w:rPr>
          <w:rFonts w:asciiTheme="majorHAnsi" w:hAnsiTheme="majorHAnsi" w:cstheme="majorHAnsi"/>
          <w:bCs/>
          <w:sz w:val="20"/>
          <w:szCs w:val="18"/>
        </w:rPr>
        <w:t>('S01', 'Aarav', 'C01', 78),</w:t>
      </w:r>
    </w:p>
    <w:p w14:paraId="3DC19DCC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bCs/>
          <w:sz w:val="20"/>
          <w:szCs w:val="18"/>
        </w:rPr>
      </w:pPr>
      <w:r w:rsidRPr="00263EE1">
        <w:rPr>
          <w:rFonts w:asciiTheme="majorHAnsi" w:hAnsiTheme="majorHAnsi" w:cstheme="majorHAnsi"/>
          <w:bCs/>
          <w:sz w:val="20"/>
          <w:szCs w:val="18"/>
        </w:rPr>
        <w:t>('S02', 'Riya', 'C01', 65),</w:t>
      </w:r>
    </w:p>
    <w:p w14:paraId="47CF77CC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bCs/>
          <w:sz w:val="20"/>
          <w:szCs w:val="18"/>
        </w:rPr>
      </w:pPr>
      <w:r w:rsidRPr="00263EE1">
        <w:rPr>
          <w:rFonts w:asciiTheme="majorHAnsi" w:hAnsiTheme="majorHAnsi" w:cstheme="majorHAnsi"/>
          <w:bCs/>
          <w:sz w:val="20"/>
          <w:szCs w:val="18"/>
        </w:rPr>
        <w:t>('S03', 'Kabir', 'C02', 82),</w:t>
      </w:r>
    </w:p>
    <w:p w14:paraId="7D339B08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bCs/>
          <w:sz w:val="20"/>
          <w:szCs w:val="18"/>
        </w:rPr>
      </w:pPr>
      <w:r w:rsidRPr="00263EE1">
        <w:rPr>
          <w:rFonts w:asciiTheme="majorHAnsi" w:hAnsiTheme="majorHAnsi" w:cstheme="majorHAnsi"/>
          <w:bCs/>
          <w:sz w:val="20"/>
          <w:szCs w:val="18"/>
        </w:rPr>
        <w:t>('S04', 'Meera', 'C02', 70),</w:t>
      </w:r>
    </w:p>
    <w:p w14:paraId="71266C48" w14:textId="3FCF7E83" w:rsidR="00263EE1" w:rsidRPr="00263EE1" w:rsidRDefault="00263EE1" w:rsidP="00263EE1">
      <w:pPr>
        <w:spacing w:before="160" w:after="80"/>
        <w:rPr>
          <w:rFonts w:asciiTheme="majorHAnsi" w:hAnsiTheme="majorHAnsi" w:cstheme="majorHAnsi"/>
          <w:bCs/>
          <w:sz w:val="20"/>
          <w:szCs w:val="18"/>
        </w:rPr>
      </w:pPr>
      <w:r w:rsidRPr="00263EE1">
        <w:rPr>
          <w:rFonts w:asciiTheme="majorHAnsi" w:hAnsiTheme="majorHAnsi" w:cstheme="majorHAnsi"/>
          <w:bCs/>
          <w:sz w:val="20"/>
          <w:szCs w:val="18"/>
        </w:rPr>
        <w:t>('S05', 'Neel', 'C03', 60);</w:t>
      </w:r>
    </w:p>
    <w:p w14:paraId="6502A96B" w14:textId="77777777" w:rsidR="00ED0240" w:rsidRPr="00F17005" w:rsidRDefault="00ED0240">
      <w:pPr>
        <w:spacing w:before="160" w:after="80"/>
        <w:rPr>
          <w:rFonts w:asciiTheme="majorHAnsi" w:hAnsiTheme="majorHAnsi" w:cstheme="majorHAnsi"/>
        </w:rPr>
      </w:pPr>
    </w:p>
    <w:p w14:paraId="62B6E92B" w14:textId="77777777" w:rsidR="00DB7F71" w:rsidRPr="00F17005" w:rsidRDefault="00000000">
      <w:pPr>
        <w:spacing w:after="60"/>
        <w:rPr>
          <w:rFonts w:asciiTheme="majorHAnsi" w:hAnsiTheme="majorHAnsi" w:cstheme="majorHAnsi"/>
        </w:rPr>
      </w:pPr>
      <w:r w:rsidRPr="00F17005">
        <w:rPr>
          <w:rFonts w:asciiTheme="majorHAnsi" w:hAnsiTheme="majorHAnsi" w:cstheme="majorHAnsi"/>
          <w:b/>
        </w:rPr>
        <w:t>a) Create the STUDENT table with Student_ID as the Primary Key.</w:t>
      </w:r>
    </w:p>
    <w:p w14:paraId="1E1BFC9A" w14:textId="77777777" w:rsidR="00DB7F71" w:rsidRPr="00F17005" w:rsidRDefault="00000000">
      <w:pPr>
        <w:spacing w:after="100"/>
        <w:ind w:left="360"/>
        <w:rPr>
          <w:rFonts w:asciiTheme="majorHAnsi" w:hAnsiTheme="majorHAnsi" w:cstheme="majorHAnsi"/>
        </w:rPr>
      </w:pPr>
      <w:r w:rsidRPr="00F17005">
        <w:rPr>
          <w:rFonts w:asciiTheme="majorHAnsi" w:hAnsiTheme="majorHAnsi" w:cstheme="majorHAnsi"/>
          <w:sz w:val="20"/>
        </w:rPr>
        <w:t>CREATE TABLE STUDENT (</w:t>
      </w:r>
      <w:r w:rsidRPr="00F17005">
        <w:rPr>
          <w:rFonts w:asciiTheme="majorHAnsi" w:hAnsiTheme="majorHAnsi" w:cstheme="majorHAnsi"/>
          <w:sz w:val="20"/>
        </w:rPr>
        <w:br/>
        <w:t xml:space="preserve">    Student_ID VARCHAR(10) PRIMARY KEY,</w:t>
      </w:r>
      <w:r w:rsidRPr="00F17005">
        <w:rPr>
          <w:rFonts w:asciiTheme="majorHAnsi" w:hAnsiTheme="majorHAnsi" w:cstheme="majorHAnsi"/>
          <w:sz w:val="20"/>
        </w:rPr>
        <w:br/>
        <w:t xml:space="preserve">    Student_Name VARCHAR(50),</w:t>
      </w:r>
      <w:r w:rsidRPr="00F17005">
        <w:rPr>
          <w:rFonts w:asciiTheme="majorHAnsi" w:hAnsiTheme="majorHAnsi" w:cstheme="majorHAnsi"/>
          <w:sz w:val="20"/>
        </w:rPr>
        <w:br/>
        <w:t xml:space="preserve">    Course_ID VARCHAR(10),</w:t>
      </w:r>
      <w:r w:rsidRPr="00F17005">
        <w:rPr>
          <w:rFonts w:asciiTheme="majorHAnsi" w:hAnsiTheme="majorHAnsi" w:cstheme="majorHAnsi"/>
          <w:sz w:val="20"/>
        </w:rPr>
        <w:br/>
        <w:t xml:space="preserve">    Marks INT</w:t>
      </w:r>
      <w:r w:rsidRPr="00F17005">
        <w:rPr>
          <w:rFonts w:asciiTheme="majorHAnsi" w:hAnsiTheme="majorHAnsi" w:cstheme="majorHAnsi"/>
          <w:sz w:val="20"/>
        </w:rPr>
        <w:br/>
        <w:t>);</w:t>
      </w:r>
    </w:p>
    <w:p w14:paraId="2798C37B" w14:textId="77777777" w:rsidR="00F17005" w:rsidRPr="00F17005" w:rsidRDefault="00F17005">
      <w:pPr>
        <w:spacing w:after="60"/>
        <w:rPr>
          <w:rFonts w:asciiTheme="majorHAnsi" w:hAnsiTheme="majorHAnsi" w:cstheme="majorHAnsi"/>
          <w:b/>
        </w:rPr>
      </w:pPr>
    </w:p>
    <w:p w14:paraId="18E479D0" w14:textId="71E98B7A" w:rsidR="00DB7F71" w:rsidRPr="00F17005" w:rsidRDefault="00000000">
      <w:pPr>
        <w:spacing w:after="60"/>
        <w:rPr>
          <w:rFonts w:asciiTheme="majorHAnsi" w:hAnsiTheme="majorHAnsi" w:cstheme="majorHAnsi"/>
        </w:rPr>
      </w:pPr>
      <w:r w:rsidRPr="00F17005">
        <w:rPr>
          <w:rFonts w:asciiTheme="majorHAnsi" w:hAnsiTheme="majorHAnsi" w:cstheme="majorHAnsi"/>
          <w:b/>
        </w:rPr>
        <w:t>b) Display students who have scored more than 70 marks.</w:t>
      </w:r>
    </w:p>
    <w:p w14:paraId="1021DEC2" w14:textId="77777777" w:rsidR="00DB7F71" w:rsidRPr="00F17005" w:rsidRDefault="00000000">
      <w:pPr>
        <w:spacing w:after="100"/>
        <w:ind w:left="360"/>
        <w:rPr>
          <w:rFonts w:asciiTheme="majorHAnsi" w:hAnsiTheme="majorHAnsi" w:cstheme="majorHAnsi"/>
        </w:rPr>
      </w:pPr>
      <w:r w:rsidRPr="00F17005">
        <w:rPr>
          <w:rFonts w:asciiTheme="majorHAnsi" w:hAnsiTheme="majorHAnsi" w:cstheme="majorHAnsi"/>
          <w:sz w:val="20"/>
        </w:rPr>
        <w:t>SELECT *</w:t>
      </w:r>
      <w:r w:rsidRPr="00F17005">
        <w:rPr>
          <w:rFonts w:asciiTheme="majorHAnsi" w:hAnsiTheme="majorHAnsi" w:cstheme="majorHAnsi"/>
          <w:sz w:val="20"/>
        </w:rPr>
        <w:br/>
        <w:t>FROM STUDENT</w:t>
      </w:r>
      <w:r w:rsidRPr="00F17005">
        <w:rPr>
          <w:rFonts w:asciiTheme="majorHAnsi" w:hAnsiTheme="majorHAnsi" w:cstheme="majorHAnsi"/>
          <w:sz w:val="20"/>
        </w:rPr>
        <w:br/>
        <w:t>WHERE Marks &gt; 70;</w:t>
      </w:r>
    </w:p>
    <w:p w14:paraId="73A94548" w14:textId="77777777" w:rsidR="00F17005" w:rsidRPr="00F17005" w:rsidRDefault="00F17005">
      <w:pPr>
        <w:spacing w:after="60"/>
        <w:rPr>
          <w:rFonts w:asciiTheme="majorHAnsi" w:hAnsiTheme="majorHAnsi" w:cstheme="majorHAnsi"/>
          <w:b/>
        </w:rPr>
      </w:pPr>
    </w:p>
    <w:p w14:paraId="78BA9116" w14:textId="2A900F57" w:rsidR="00DB7F71" w:rsidRPr="00F17005" w:rsidRDefault="00000000">
      <w:pPr>
        <w:spacing w:after="60"/>
        <w:rPr>
          <w:rFonts w:asciiTheme="majorHAnsi" w:hAnsiTheme="majorHAnsi" w:cstheme="majorHAnsi"/>
        </w:rPr>
      </w:pPr>
      <w:r w:rsidRPr="00F17005">
        <w:rPr>
          <w:rFonts w:asciiTheme="majorHAnsi" w:hAnsiTheme="majorHAnsi" w:cstheme="majorHAnsi"/>
          <w:b/>
        </w:rPr>
        <w:t>c) Display student names along with their corresponding course names using an equi-join.</w:t>
      </w:r>
    </w:p>
    <w:p w14:paraId="285CFCCB" w14:textId="77777777" w:rsidR="00DB7F71" w:rsidRPr="00F17005" w:rsidRDefault="00000000">
      <w:pPr>
        <w:spacing w:after="100"/>
        <w:ind w:left="360"/>
        <w:rPr>
          <w:rFonts w:asciiTheme="majorHAnsi" w:hAnsiTheme="majorHAnsi" w:cstheme="majorHAnsi"/>
        </w:rPr>
      </w:pPr>
      <w:r w:rsidRPr="00F17005">
        <w:rPr>
          <w:rFonts w:asciiTheme="majorHAnsi" w:hAnsiTheme="majorHAnsi" w:cstheme="majorHAnsi"/>
          <w:sz w:val="20"/>
        </w:rPr>
        <w:t>SELECT s.Student_Name, c.Course_Name</w:t>
      </w:r>
      <w:r w:rsidRPr="00F17005">
        <w:rPr>
          <w:rFonts w:asciiTheme="majorHAnsi" w:hAnsiTheme="majorHAnsi" w:cstheme="majorHAnsi"/>
          <w:sz w:val="20"/>
        </w:rPr>
        <w:br/>
        <w:t>FROM STUDENT s</w:t>
      </w:r>
      <w:r w:rsidRPr="00F17005">
        <w:rPr>
          <w:rFonts w:asciiTheme="majorHAnsi" w:hAnsiTheme="majorHAnsi" w:cstheme="majorHAnsi"/>
          <w:sz w:val="20"/>
        </w:rPr>
        <w:br/>
        <w:t>INNER JOIN COURSE c</w:t>
      </w:r>
      <w:r w:rsidRPr="00F17005">
        <w:rPr>
          <w:rFonts w:asciiTheme="majorHAnsi" w:hAnsiTheme="majorHAnsi" w:cstheme="majorHAnsi"/>
          <w:sz w:val="20"/>
        </w:rPr>
        <w:br/>
        <w:t>ON s.Course_ID = c.Course_ID;</w:t>
      </w:r>
    </w:p>
    <w:p w14:paraId="3EACDD7F" w14:textId="77777777" w:rsidR="00F17005" w:rsidRPr="00F17005" w:rsidRDefault="00F17005">
      <w:pPr>
        <w:spacing w:after="60"/>
        <w:rPr>
          <w:rFonts w:asciiTheme="majorHAnsi" w:hAnsiTheme="majorHAnsi" w:cstheme="majorHAnsi"/>
          <w:b/>
        </w:rPr>
      </w:pPr>
    </w:p>
    <w:p w14:paraId="3E52D9C1" w14:textId="3FD3E2B4" w:rsidR="00DB7F71" w:rsidRPr="00F17005" w:rsidRDefault="00000000">
      <w:pPr>
        <w:spacing w:after="60"/>
        <w:rPr>
          <w:rFonts w:asciiTheme="majorHAnsi" w:hAnsiTheme="majorHAnsi" w:cstheme="majorHAnsi"/>
        </w:rPr>
      </w:pPr>
      <w:r w:rsidRPr="00F17005">
        <w:rPr>
          <w:rFonts w:asciiTheme="majorHAnsi" w:hAnsiTheme="majorHAnsi" w:cstheme="majorHAnsi"/>
          <w:b/>
        </w:rPr>
        <w:t>d) Find the average marks for each Course_ID using GROUP BY.</w:t>
      </w:r>
    </w:p>
    <w:p w14:paraId="0B789D34" w14:textId="77777777" w:rsidR="00DB7F71" w:rsidRPr="00F17005" w:rsidRDefault="00000000">
      <w:pPr>
        <w:spacing w:after="100"/>
        <w:ind w:left="360"/>
        <w:rPr>
          <w:rFonts w:asciiTheme="majorHAnsi" w:hAnsiTheme="majorHAnsi" w:cstheme="majorHAnsi"/>
        </w:rPr>
      </w:pPr>
      <w:r w:rsidRPr="00F17005">
        <w:rPr>
          <w:rFonts w:asciiTheme="majorHAnsi" w:hAnsiTheme="majorHAnsi" w:cstheme="majorHAnsi"/>
          <w:sz w:val="20"/>
        </w:rPr>
        <w:t>SELECT Course_ID, AVG(Marks) AS Average_Marks</w:t>
      </w:r>
      <w:r w:rsidRPr="00F17005">
        <w:rPr>
          <w:rFonts w:asciiTheme="majorHAnsi" w:hAnsiTheme="majorHAnsi" w:cstheme="majorHAnsi"/>
          <w:sz w:val="20"/>
        </w:rPr>
        <w:br/>
        <w:t>FROM STUDENT</w:t>
      </w:r>
      <w:r w:rsidRPr="00F17005">
        <w:rPr>
          <w:rFonts w:asciiTheme="majorHAnsi" w:hAnsiTheme="majorHAnsi" w:cstheme="majorHAnsi"/>
          <w:sz w:val="20"/>
        </w:rPr>
        <w:br/>
        <w:t>GROUP BY Course_ID;</w:t>
      </w:r>
    </w:p>
    <w:p w14:paraId="67018228" w14:textId="77777777" w:rsidR="00F17005" w:rsidRPr="00F17005" w:rsidRDefault="00F17005">
      <w:pPr>
        <w:spacing w:after="60"/>
        <w:rPr>
          <w:rFonts w:asciiTheme="majorHAnsi" w:hAnsiTheme="majorHAnsi" w:cstheme="majorHAnsi"/>
          <w:b/>
        </w:rPr>
      </w:pPr>
    </w:p>
    <w:p w14:paraId="2E38C32C" w14:textId="08BA1D44" w:rsidR="00DB7F71" w:rsidRPr="00F17005" w:rsidRDefault="00000000">
      <w:pPr>
        <w:spacing w:after="60"/>
        <w:rPr>
          <w:rFonts w:asciiTheme="majorHAnsi" w:hAnsiTheme="majorHAnsi" w:cstheme="majorHAnsi"/>
        </w:rPr>
      </w:pPr>
      <w:r w:rsidRPr="00F17005">
        <w:rPr>
          <w:rFonts w:asciiTheme="majorHAnsi" w:hAnsiTheme="majorHAnsi" w:cstheme="majorHAnsi"/>
          <w:b/>
        </w:rPr>
        <w:t>e) Display only those courses whose average marks are greater than 65 using HAVING.</w:t>
      </w:r>
    </w:p>
    <w:p w14:paraId="52A44873" w14:textId="77777777" w:rsidR="00DB7F71" w:rsidRPr="00F17005" w:rsidRDefault="00000000">
      <w:pPr>
        <w:spacing w:after="100"/>
        <w:ind w:left="360"/>
        <w:rPr>
          <w:rFonts w:asciiTheme="majorHAnsi" w:hAnsiTheme="majorHAnsi" w:cstheme="majorHAnsi"/>
        </w:rPr>
      </w:pPr>
      <w:r w:rsidRPr="00F17005">
        <w:rPr>
          <w:rFonts w:asciiTheme="majorHAnsi" w:hAnsiTheme="majorHAnsi" w:cstheme="majorHAnsi"/>
          <w:sz w:val="20"/>
        </w:rPr>
        <w:t>SELECT c.Course_ID, c.Course_Name, AVG(s.Marks) AS Average_Marks</w:t>
      </w:r>
      <w:r w:rsidRPr="00F17005">
        <w:rPr>
          <w:rFonts w:asciiTheme="majorHAnsi" w:hAnsiTheme="majorHAnsi" w:cstheme="majorHAnsi"/>
          <w:sz w:val="20"/>
        </w:rPr>
        <w:br/>
        <w:t>FROM COURSE c</w:t>
      </w:r>
      <w:r w:rsidRPr="00F17005">
        <w:rPr>
          <w:rFonts w:asciiTheme="majorHAnsi" w:hAnsiTheme="majorHAnsi" w:cstheme="majorHAnsi"/>
          <w:sz w:val="20"/>
        </w:rPr>
        <w:br/>
        <w:t>INNER JOIN STUDENT s</w:t>
      </w:r>
      <w:r w:rsidRPr="00F17005">
        <w:rPr>
          <w:rFonts w:asciiTheme="majorHAnsi" w:hAnsiTheme="majorHAnsi" w:cstheme="majorHAnsi"/>
          <w:sz w:val="20"/>
        </w:rPr>
        <w:br/>
        <w:t>ON c.Course_ID = s.Course_ID</w:t>
      </w:r>
      <w:r w:rsidRPr="00F17005">
        <w:rPr>
          <w:rFonts w:asciiTheme="majorHAnsi" w:hAnsiTheme="majorHAnsi" w:cstheme="majorHAnsi"/>
          <w:sz w:val="20"/>
        </w:rPr>
        <w:br/>
        <w:t>GROUP BY c.Course_ID, c.Course_Name</w:t>
      </w:r>
      <w:r w:rsidRPr="00F17005">
        <w:rPr>
          <w:rFonts w:asciiTheme="majorHAnsi" w:hAnsiTheme="majorHAnsi" w:cstheme="majorHAnsi"/>
          <w:sz w:val="20"/>
        </w:rPr>
        <w:br/>
        <w:t>HAVING AVG(s.Marks) &gt; 65;</w:t>
      </w:r>
    </w:p>
    <w:p w14:paraId="4FF614B2" w14:textId="77777777" w:rsidR="00F17005" w:rsidRPr="00F17005" w:rsidRDefault="00F17005">
      <w:pPr>
        <w:spacing w:before="160" w:after="80"/>
        <w:rPr>
          <w:rFonts w:asciiTheme="majorHAnsi" w:hAnsiTheme="majorHAnsi" w:cstheme="majorHAnsi"/>
          <w:b/>
        </w:rPr>
      </w:pPr>
    </w:p>
    <w:p w14:paraId="3BE40D61" w14:textId="77777777" w:rsidR="00F17005" w:rsidRPr="00F17005" w:rsidRDefault="00F17005">
      <w:pPr>
        <w:spacing w:before="160" w:after="80"/>
        <w:rPr>
          <w:rFonts w:asciiTheme="majorHAnsi" w:hAnsiTheme="majorHAnsi" w:cstheme="majorHAnsi"/>
          <w:b/>
          <w:sz w:val="24"/>
        </w:rPr>
      </w:pPr>
    </w:p>
    <w:p w14:paraId="6CBABA0C" w14:textId="77777777" w:rsidR="00263EE1" w:rsidRDefault="00263EE1">
      <w:pPr>
        <w:spacing w:before="160" w:after="80"/>
        <w:rPr>
          <w:rFonts w:asciiTheme="majorHAnsi" w:hAnsiTheme="majorHAnsi" w:cstheme="majorHAnsi"/>
          <w:b/>
          <w:sz w:val="24"/>
        </w:rPr>
      </w:pPr>
    </w:p>
    <w:p w14:paraId="1DDBB88D" w14:textId="77777777" w:rsidR="00263EE1" w:rsidRDefault="00263EE1">
      <w:pPr>
        <w:spacing w:before="160" w:after="80"/>
        <w:rPr>
          <w:rFonts w:asciiTheme="majorHAnsi" w:hAnsiTheme="majorHAnsi" w:cstheme="majorHAnsi"/>
          <w:b/>
          <w:sz w:val="24"/>
        </w:rPr>
      </w:pPr>
    </w:p>
    <w:p w14:paraId="6CFA388D" w14:textId="77777777" w:rsidR="00263EE1" w:rsidRDefault="00263EE1">
      <w:pPr>
        <w:spacing w:before="160" w:after="80"/>
        <w:rPr>
          <w:rFonts w:asciiTheme="majorHAnsi" w:hAnsiTheme="majorHAnsi" w:cstheme="majorHAnsi"/>
          <w:b/>
          <w:sz w:val="24"/>
        </w:rPr>
      </w:pPr>
    </w:p>
    <w:p w14:paraId="16BC2FE0" w14:textId="77777777" w:rsidR="00263EE1" w:rsidRDefault="00263EE1">
      <w:pPr>
        <w:spacing w:before="160" w:after="80"/>
        <w:rPr>
          <w:rFonts w:asciiTheme="majorHAnsi" w:hAnsiTheme="majorHAnsi" w:cstheme="majorHAnsi"/>
          <w:b/>
          <w:sz w:val="24"/>
        </w:rPr>
      </w:pPr>
    </w:p>
    <w:p w14:paraId="31AAC1D4" w14:textId="77777777" w:rsidR="00263EE1" w:rsidRDefault="00263EE1">
      <w:pPr>
        <w:spacing w:before="160" w:after="80"/>
        <w:rPr>
          <w:rFonts w:asciiTheme="majorHAnsi" w:hAnsiTheme="majorHAnsi" w:cstheme="majorHAnsi"/>
          <w:b/>
          <w:sz w:val="24"/>
        </w:rPr>
      </w:pPr>
    </w:p>
    <w:p w14:paraId="4FA27016" w14:textId="4C855215" w:rsidR="00DB7F71" w:rsidRDefault="00000000">
      <w:pPr>
        <w:spacing w:before="160" w:after="80"/>
        <w:rPr>
          <w:rFonts w:asciiTheme="majorHAnsi" w:hAnsiTheme="majorHAnsi" w:cstheme="majorHAnsi"/>
          <w:b/>
          <w:sz w:val="24"/>
        </w:rPr>
      </w:pPr>
      <w:r w:rsidRPr="00F17005">
        <w:rPr>
          <w:rFonts w:asciiTheme="majorHAnsi" w:hAnsiTheme="majorHAnsi" w:cstheme="majorHAnsi"/>
          <w:b/>
          <w:sz w:val="24"/>
        </w:rPr>
        <w:lastRenderedPageBreak/>
        <w:t>Q2. EMPLOYEE</w:t>
      </w:r>
    </w:p>
    <w:p w14:paraId="2424233F" w14:textId="6D674B3C" w:rsidR="00263EE1" w:rsidRDefault="00263EE1">
      <w:pPr>
        <w:spacing w:before="160" w:after="80"/>
        <w:rPr>
          <w:rFonts w:asciiTheme="majorHAnsi" w:hAnsiTheme="majorHAnsi" w:cstheme="majorHAnsi"/>
          <w:b/>
          <w:sz w:val="24"/>
        </w:rPr>
      </w:pPr>
      <w:proofErr w:type="gramStart"/>
      <w:r>
        <w:rPr>
          <w:rFonts w:asciiTheme="majorHAnsi" w:hAnsiTheme="majorHAnsi" w:cstheme="majorHAnsi"/>
          <w:b/>
          <w:sz w:val="24"/>
        </w:rPr>
        <w:t>Dataset:-</w:t>
      </w:r>
      <w:proofErr w:type="gramEnd"/>
      <w:r>
        <w:rPr>
          <w:rFonts w:asciiTheme="majorHAnsi" w:hAnsiTheme="majorHAnsi" w:cstheme="majorHAnsi"/>
          <w:b/>
          <w:sz w:val="24"/>
        </w:rPr>
        <w:t xml:space="preserve"> </w:t>
      </w:r>
    </w:p>
    <w:p w14:paraId="4D4C7CCA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sz w:val="20"/>
          <w:szCs w:val="18"/>
        </w:rPr>
      </w:pPr>
      <w:r w:rsidRPr="00263EE1">
        <w:rPr>
          <w:rFonts w:asciiTheme="majorHAnsi" w:hAnsiTheme="majorHAnsi" w:cstheme="majorHAnsi"/>
          <w:sz w:val="20"/>
          <w:szCs w:val="18"/>
        </w:rPr>
        <w:t>CREATE TABLE EMPLOYEE (</w:t>
      </w:r>
    </w:p>
    <w:p w14:paraId="0A5C2036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sz w:val="20"/>
          <w:szCs w:val="18"/>
        </w:rPr>
      </w:pPr>
      <w:r w:rsidRPr="00263EE1">
        <w:rPr>
          <w:rFonts w:asciiTheme="majorHAnsi" w:hAnsiTheme="majorHAnsi" w:cstheme="majorHAnsi"/>
          <w:sz w:val="20"/>
          <w:szCs w:val="18"/>
        </w:rPr>
        <w:t xml:space="preserve">    </w:t>
      </w:r>
      <w:proofErr w:type="spellStart"/>
      <w:r w:rsidRPr="00263EE1">
        <w:rPr>
          <w:rFonts w:asciiTheme="majorHAnsi" w:hAnsiTheme="majorHAnsi" w:cstheme="majorHAnsi"/>
          <w:sz w:val="20"/>
          <w:szCs w:val="18"/>
        </w:rPr>
        <w:t>Emp_ID</w:t>
      </w:r>
      <w:proofErr w:type="spellEnd"/>
      <w:r w:rsidRPr="00263EE1">
        <w:rPr>
          <w:rFonts w:asciiTheme="majorHAnsi" w:hAnsiTheme="majorHAnsi" w:cstheme="majorHAnsi"/>
          <w:sz w:val="20"/>
          <w:szCs w:val="18"/>
        </w:rPr>
        <w:t xml:space="preserve"> </w:t>
      </w:r>
      <w:proofErr w:type="gramStart"/>
      <w:r w:rsidRPr="00263EE1">
        <w:rPr>
          <w:rFonts w:asciiTheme="majorHAnsi" w:hAnsiTheme="majorHAnsi" w:cstheme="majorHAnsi"/>
          <w:sz w:val="20"/>
          <w:szCs w:val="18"/>
        </w:rPr>
        <w:t>VARCHAR(</w:t>
      </w:r>
      <w:proofErr w:type="gramEnd"/>
      <w:r w:rsidRPr="00263EE1">
        <w:rPr>
          <w:rFonts w:asciiTheme="majorHAnsi" w:hAnsiTheme="majorHAnsi" w:cstheme="majorHAnsi"/>
          <w:sz w:val="20"/>
          <w:szCs w:val="18"/>
        </w:rPr>
        <w:t>10) PRIMARY KEY,</w:t>
      </w:r>
    </w:p>
    <w:p w14:paraId="0B4C6E65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sz w:val="20"/>
          <w:szCs w:val="18"/>
        </w:rPr>
      </w:pPr>
      <w:r w:rsidRPr="00263EE1">
        <w:rPr>
          <w:rFonts w:asciiTheme="majorHAnsi" w:hAnsiTheme="majorHAnsi" w:cstheme="majorHAnsi"/>
          <w:sz w:val="20"/>
          <w:szCs w:val="18"/>
        </w:rPr>
        <w:t xml:space="preserve">    </w:t>
      </w:r>
      <w:proofErr w:type="spellStart"/>
      <w:r w:rsidRPr="00263EE1">
        <w:rPr>
          <w:rFonts w:asciiTheme="majorHAnsi" w:hAnsiTheme="majorHAnsi" w:cstheme="majorHAnsi"/>
          <w:sz w:val="20"/>
          <w:szCs w:val="18"/>
        </w:rPr>
        <w:t>Emp_Name</w:t>
      </w:r>
      <w:proofErr w:type="spellEnd"/>
      <w:r w:rsidRPr="00263EE1">
        <w:rPr>
          <w:rFonts w:asciiTheme="majorHAnsi" w:hAnsiTheme="majorHAnsi" w:cstheme="majorHAnsi"/>
          <w:sz w:val="20"/>
          <w:szCs w:val="18"/>
        </w:rPr>
        <w:t xml:space="preserve"> </w:t>
      </w:r>
      <w:proofErr w:type="gramStart"/>
      <w:r w:rsidRPr="00263EE1">
        <w:rPr>
          <w:rFonts w:asciiTheme="majorHAnsi" w:hAnsiTheme="majorHAnsi" w:cstheme="majorHAnsi"/>
          <w:sz w:val="20"/>
          <w:szCs w:val="18"/>
        </w:rPr>
        <w:t>VARCHAR(</w:t>
      </w:r>
      <w:proofErr w:type="gramEnd"/>
      <w:r w:rsidRPr="00263EE1">
        <w:rPr>
          <w:rFonts w:asciiTheme="majorHAnsi" w:hAnsiTheme="majorHAnsi" w:cstheme="majorHAnsi"/>
          <w:sz w:val="20"/>
          <w:szCs w:val="18"/>
        </w:rPr>
        <w:t>50),</w:t>
      </w:r>
    </w:p>
    <w:p w14:paraId="0E33C3B4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sz w:val="20"/>
          <w:szCs w:val="18"/>
        </w:rPr>
      </w:pPr>
      <w:r w:rsidRPr="00263EE1">
        <w:rPr>
          <w:rFonts w:asciiTheme="majorHAnsi" w:hAnsiTheme="majorHAnsi" w:cstheme="majorHAnsi"/>
          <w:sz w:val="20"/>
          <w:szCs w:val="18"/>
        </w:rPr>
        <w:t xml:space="preserve">    Department </w:t>
      </w:r>
      <w:proofErr w:type="gramStart"/>
      <w:r w:rsidRPr="00263EE1">
        <w:rPr>
          <w:rFonts w:asciiTheme="majorHAnsi" w:hAnsiTheme="majorHAnsi" w:cstheme="majorHAnsi"/>
          <w:sz w:val="20"/>
          <w:szCs w:val="18"/>
        </w:rPr>
        <w:t>VARCHAR(</w:t>
      </w:r>
      <w:proofErr w:type="gramEnd"/>
      <w:r w:rsidRPr="00263EE1">
        <w:rPr>
          <w:rFonts w:asciiTheme="majorHAnsi" w:hAnsiTheme="majorHAnsi" w:cstheme="majorHAnsi"/>
          <w:sz w:val="20"/>
          <w:szCs w:val="18"/>
        </w:rPr>
        <w:t>30),</w:t>
      </w:r>
    </w:p>
    <w:p w14:paraId="72E78DE7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sz w:val="20"/>
          <w:szCs w:val="18"/>
        </w:rPr>
      </w:pPr>
      <w:r w:rsidRPr="00263EE1">
        <w:rPr>
          <w:rFonts w:asciiTheme="majorHAnsi" w:hAnsiTheme="majorHAnsi" w:cstheme="majorHAnsi"/>
          <w:sz w:val="20"/>
          <w:szCs w:val="18"/>
        </w:rPr>
        <w:t xml:space="preserve">    Salary INT,</w:t>
      </w:r>
    </w:p>
    <w:p w14:paraId="383BDBFE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sz w:val="20"/>
          <w:szCs w:val="18"/>
        </w:rPr>
      </w:pPr>
      <w:r w:rsidRPr="00263EE1">
        <w:rPr>
          <w:rFonts w:asciiTheme="majorHAnsi" w:hAnsiTheme="majorHAnsi" w:cstheme="majorHAnsi"/>
          <w:sz w:val="20"/>
          <w:szCs w:val="18"/>
        </w:rPr>
        <w:t xml:space="preserve">    </w:t>
      </w:r>
      <w:proofErr w:type="spellStart"/>
      <w:r w:rsidRPr="00263EE1">
        <w:rPr>
          <w:rFonts w:asciiTheme="majorHAnsi" w:hAnsiTheme="majorHAnsi" w:cstheme="majorHAnsi"/>
          <w:sz w:val="20"/>
          <w:szCs w:val="18"/>
        </w:rPr>
        <w:t>Joining_Date</w:t>
      </w:r>
      <w:proofErr w:type="spellEnd"/>
      <w:r w:rsidRPr="00263EE1">
        <w:rPr>
          <w:rFonts w:asciiTheme="majorHAnsi" w:hAnsiTheme="majorHAnsi" w:cstheme="majorHAnsi"/>
          <w:sz w:val="20"/>
          <w:szCs w:val="18"/>
        </w:rPr>
        <w:t xml:space="preserve"> DATE</w:t>
      </w:r>
    </w:p>
    <w:p w14:paraId="50E3F571" w14:textId="6B736986" w:rsidR="00263EE1" w:rsidRDefault="00263EE1" w:rsidP="00263EE1">
      <w:pPr>
        <w:spacing w:before="160" w:after="80"/>
        <w:rPr>
          <w:rFonts w:asciiTheme="majorHAnsi" w:hAnsiTheme="majorHAnsi" w:cstheme="majorHAnsi"/>
          <w:sz w:val="20"/>
          <w:szCs w:val="18"/>
        </w:rPr>
      </w:pPr>
      <w:r w:rsidRPr="00263EE1">
        <w:rPr>
          <w:rFonts w:asciiTheme="majorHAnsi" w:hAnsiTheme="majorHAnsi" w:cstheme="majorHAnsi"/>
          <w:sz w:val="20"/>
          <w:szCs w:val="18"/>
        </w:rPr>
        <w:t>);</w:t>
      </w:r>
    </w:p>
    <w:p w14:paraId="48560489" w14:textId="77777777" w:rsidR="00263EE1" w:rsidRDefault="00263EE1" w:rsidP="00263EE1">
      <w:pPr>
        <w:spacing w:before="160" w:after="80"/>
        <w:rPr>
          <w:rFonts w:asciiTheme="majorHAnsi" w:hAnsiTheme="majorHAnsi" w:cstheme="majorHAnsi"/>
          <w:sz w:val="20"/>
          <w:szCs w:val="18"/>
        </w:rPr>
      </w:pPr>
    </w:p>
    <w:p w14:paraId="32807FFA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sz w:val="20"/>
          <w:szCs w:val="18"/>
        </w:rPr>
      </w:pPr>
      <w:r w:rsidRPr="00263EE1">
        <w:rPr>
          <w:rFonts w:asciiTheme="majorHAnsi" w:hAnsiTheme="majorHAnsi" w:cstheme="majorHAnsi"/>
          <w:sz w:val="20"/>
          <w:szCs w:val="18"/>
        </w:rPr>
        <w:t>INSERT INTO EMPLOYEE VALUES</w:t>
      </w:r>
    </w:p>
    <w:p w14:paraId="06BA76F6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sz w:val="20"/>
          <w:szCs w:val="18"/>
        </w:rPr>
      </w:pPr>
      <w:r w:rsidRPr="00263EE1">
        <w:rPr>
          <w:rFonts w:asciiTheme="majorHAnsi" w:hAnsiTheme="majorHAnsi" w:cstheme="majorHAnsi"/>
          <w:sz w:val="20"/>
          <w:szCs w:val="18"/>
        </w:rPr>
        <w:t>('E01', 'Amit', 'IT', 55000, '2023-01-10'),</w:t>
      </w:r>
    </w:p>
    <w:p w14:paraId="3A726660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sz w:val="20"/>
          <w:szCs w:val="18"/>
        </w:rPr>
      </w:pPr>
      <w:r w:rsidRPr="00263EE1">
        <w:rPr>
          <w:rFonts w:asciiTheme="majorHAnsi" w:hAnsiTheme="majorHAnsi" w:cstheme="majorHAnsi"/>
          <w:sz w:val="20"/>
          <w:szCs w:val="18"/>
        </w:rPr>
        <w:t>('E02', 'Riya', 'IT', 62000, '2022-06-15'),</w:t>
      </w:r>
    </w:p>
    <w:p w14:paraId="51CE54C1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sz w:val="20"/>
          <w:szCs w:val="18"/>
        </w:rPr>
      </w:pPr>
      <w:r w:rsidRPr="00263EE1">
        <w:rPr>
          <w:rFonts w:asciiTheme="majorHAnsi" w:hAnsiTheme="majorHAnsi" w:cstheme="majorHAnsi"/>
          <w:sz w:val="20"/>
          <w:szCs w:val="18"/>
        </w:rPr>
        <w:t>('E03', 'Karan', 'IT', 48000, '2024-02-20'),</w:t>
      </w:r>
    </w:p>
    <w:p w14:paraId="73964ED2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sz w:val="20"/>
          <w:szCs w:val="18"/>
        </w:rPr>
      </w:pPr>
      <w:r w:rsidRPr="00263EE1">
        <w:rPr>
          <w:rFonts w:asciiTheme="majorHAnsi" w:hAnsiTheme="majorHAnsi" w:cstheme="majorHAnsi"/>
          <w:sz w:val="20"/>
          <w:szCs w:val="18"/>
        </w:rPr>
        <w:t>('E04', 'Sneha', 'IT', 70000, '2021-08-12'),</w:t>
      </w:r>
    </w:p>
    <w:p w14:paraId="685ABEE7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sz w:val="20"/>
          <w:szCs w:val="18"/>
        </w:rPr>
      </w:pPr>
      <w:r w:rsidRPr="00263EE1">
        <w:rPr>
          <w:rFonts w:asciiTheme="majorHAnsi" w:hAnsiTheme="majorHAnsi" w:cstheme="majorHAnsi"/>
          <w:sz w:val="20"/>
          <w:szCs w:val="18"/>
        </w:rPr>
        <w:t>('E05', 'Rahul', 'IT', 58000, '2023-09-05'),</w:t>
      </w:r>
    </w:p>
    <w:p w14:paraId="3C628A6B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sz w:val="20"/>
          <w:szCs w:val="18"/>
        </w:rPr>
      </w:pPr>
      <w:r w:rsidRPr="00263EE1">
        <w:rPr>
          <w:rFonts w:asciiTheme="majorHAnsi" w:hAnsiTheme="majorHAnsi" w:cstheme="majorHAnsi"/>
          <w:sz w:val="20"/>
          <w:szCs w:val="18"/>
        </w:rPr>
        <w:t>('E06', 'Priya', 'HR', 52000, '2022-03-18'),</w:t>
      </w:r>
    </w:p>
    <w:p w14:paraId="2B64F3EE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sz w:val="20"/>
          <w:szCs w:val="18"/>
        </w:rPr>
      </w:pPr>
      <w:r w:rsidRPr="00263EE1">
        <w:rPr>
          <w:rFonts w:asciiTheme="majorHAnsi" w:hAnsiTheme="majorHAnsi" w:cstheme="majorHAnsi"/>
          <w:sz w:val="20"/>
          <w:szCs w:val="18"/>
        </w:rPr>
        <w:t>('E07', 'Vikas', 'HR', 68000, '2021-11-25'),</w:t>
      </w:r>
    </w:p>
    <w:p w14:paraId="5AEEA8C2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sz w:val="20"/>
          <w:szCs w:val="18"/>
        </w:rPr>
      </w:pPr>
      <w:r w:rsidRPr="00263EE1">
        <w:rPr>
          <w:rFonts w:asciiTheme="majorHAnsi" w:hAnsiTheme="majorHAnsi" w:cstheme="majorHAnsi"/>
          <w:sz w:val="20"/>
          <w:szCs w:val="18"/>
        </w:rPr>
        <w:t>('E08', 'Neha', 'HR', 60000, '2023-05-10'),</w:t>
      </w:r>
    </w:p>
    <w:p w14:paraId="221055BD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sz w:val="20"/>
          <w:szCs w:val="18"/>
        </w:rPr>
      </w:pPr>
      <w:r w:rsidRPr="00263EE1">
        <w:rPr>
          <w:rFonts w:asciiTheme="majorHAnsi" w:hAnsiTheme="majorHAnsi" w:cstheme="majorHAnsi"/>
          <w:sz w:val="20"/>
          <w:szCs w:val="18"/>
        </w:rPr>
        <w:t>('E09', 'Arjun', 'Finance', 75000, '2020-07-22'),</w:t>
      </w:r>
    </w:p>
    <w:p w14:paraId="3352B168" w14:textId="67B5EEA0" w:rsidR="00263EE1" w:rsidRDefault="00263EE1" w:rsidP="00263EE1">
      <w:pPr>
        <w:spacing w:before="160" w:after="80"/>
        <w:rPr>
          <w:rFonts w:asciiTheme="majorHAnsi" w:hAnsiTheme="majorHAnsi" w:cstheme="majorHAnsi"/>
          <w:sz w:val="20"/>
          <w:szCs w:val="18"/>
        </w:rPr>
      </w:pPr>
      <w:r w:rsidRPr="00263EE1">
        <w:rPr>
          <w:rFonts w:asciiTheme="majorHAnsi" w:hAnsiTheme="majorHAnsi" w:cstheme="majorHAnsi"/>
          <w:sz w:val="20"/>
          <w:szCs w:val="18"/>
        </w:rPr>
        <w:t>('E10', 'Pooja', 'Finance', 65000, '2022-12-01');</w:t>
      </w:r>
    </w:p>
    <w:p w14:paraId="44EA3B6C" w14:textId="77777777" w:rsidR="00263EE1" w:rsidRPr="00263EE1" w:rsidRDefault="00263EE1" w:rsidP="00263EE1">
      <w:pPr>
        <w:spacing w:before="160" w:after="80"/>
        <w:rPr>
          <w:rFonts w:asciiTheme="majorHAnsi" w:hAnsiTheme="majorHAnsi" w:cstheme="majorHAnsi"/>
          <w:sz w:val="20"/>
          <w:szCs w:val="18"/>
        </w:rPr>
      </w:pPr>
    </w:p>
    <w:p w14:paraId="2D5905D0" w14:textId="77777777" w:rsidR="00DB7F71" w:rsidRPr="00F17005" w:rsidRDefault="00000000">
      <w:pPr>
        <w:spacing w:after="60"/>
        <w:rPr>
          <w:rFonts w:asciiTheme="majorHAnsi" w:hAnsiTheme="majorHAnsi" w:cstheme="majorHAnsi"/>
        </w:rPr>
      </w:pPr>
      <w:r w:rsidRPr="00F17005">
        <w:rPr>
          <w:rFonts w:asciiTheme="majorHAnsi" w:hAnsiTheme="majorHAnsi" w:cstheme="majorHAnsi"/>
          <w:b/>
        </w:rPr>
        <w:t>a) Display employees belonging to the HR department in descending order of salary.</w:t>
      </w:r>
    </w:p>
    <w:p w14:paraId="4B40D414" w14:textId="77777777" w:rsidR="00DB7F71" w:rsidRPr="00F17005" w:rsidRDefault="00000000">
      <w:pPr>
        <w:spacing w:after="100"/>
        <w:ind w:left="360"/>
        <w:rPr>
          <w:rFonts w:asciiTheme="majorHAnsi" w:hAnsiTheme="majorHAnsi" w:cstheme="majorHAnsi"/>
        </w:rPr>
      </w:pPr>
      <w:r w:rsidRPr="00F17005">
        <w:rPr>
          <w:rFonts w:asciiTheme="majorHAnsi" w:hAnsiTheme="majorHAnsi" w:cstheme="majorHAnsi"/>
          <w:sz w:val="20"/>
        </w:rPr>
        <w:t>SELECT Emp_ID, Emp_Name, Department, Salary</w:t>
      </w:r>
      <w:r w:rsidRPr="00F17005">
        <w:rPr>
          <w:rFonts w:asciiTheme="majorHAnsi" w:hAnsiTheme="majorHAnsi" w:cstheme="majorHAnsi"/>
          <w:sz w:val="20"/>
        </w:rPr>
        <w:br/>
        <w:t>FROM EMPLOYEE</w:t>
      </w:r>
      <w:r w:rsidRPr="00F17005">
        <w:rPr>
          <w:rFonts w:asciiTheme="majorHAnsi" w:hAnsiTheme="majorHAnsi" w:cstheme="majorHAnsi"/>
          <w:sz w:val="20"/>
        </w:rPr>
        <w:br/>
        <w:t>WHERE Department = 'HR'</w:t>
      </w:r>
      <w:r w:rsidRPr="00F17005">
        <w:rPr>
          <w:rFonts w:asciiTheme="majorHAnsi" w:hAnsiTheme="majorHAnsi" w:cstheme="majorHAnsi"/>
          <w:sz w:val="20"/>
        </w:rPr>
        <w:br/>
        <w:t>ORDER BY Salary DESC;</w:t>
      </w:r>
    </w:p>
    <w:p w14:paraId="410C90D1" w14:textId="77777777" w:rsidR="00F17005" w:rsidRPr="00F17005" w:rsidRDefault="00F17005">
      <w:pPr>
        <w:spacing w:after="60"/>
        <w:rPr>
          <w:rFonts w:asciiTheme="majorHAnsi" w:hAnsiTheme="majorHAnsi" w:cstheme="majorHAnsi"/>
          <w:b/>
        </w:rPr>
      </w:pPr>
    </w:p>
    <w:p w14:paraId="69591C22" w14:textId="59E4FEB7" w:rsidR="00DB7F71" w:rsidRPr="00F17005" w:rsidRDefault="00000000">
      <w:pPr>
        <w:spacing w:after="60"/>
        <w:rPr>
          <w:rFonts w:asciiTheme="majorHAnsi" w:hAnsiTheme="majorHAnsi" w:cstheme="majorHAnsi"/>
        </w:rPr>
      </w:pPr>
      <w:r w:rsidRPr="00F17005">
        <w:rPr>
          <w:rFonts w:asciiTheme="majorHAnsi" w:hAnsiTheme="majorHAnsi" w:cstheme="majorHAnsi"/>
          <w:b/>
        </w:rPr>
        <w:t xml:space="preserve">b) Display the highest salary </w:t>
      </w:r>
      <w:proofErr w:type="gramStart"/>
      <w:r w:rsidRPr="00F17005">
        <w:rPr>
          <w:rFonts w:asciiTheme="majorHAnsi" w:hAnsiTheme="majorHAnsi" w:cstheme="majorHAnsi"/>
          <w:b/>
        </w:rPr>
        <w:t>in</w:t>
      </w:r>
      <w:proofErr w:type="gramEnd"/>
      <w:r w:rsidRPr="00F17005">
        <w:rPr>
          <w:rFonts w:asciiTheme="majorHAnsi" w:hAnsiTheme="majorHAnsi" w:cstheme="majorHAnsi"/>
          <w:b/>
        </w:rPr>
        <w:t xml:space="preserve"> the table.</w:t>
      </w:r>
    </w:p>
    <w:p w14:paraId="1A992D54" w14:textId="77777777" w:rsidR="00DB7F71" w:rsidRPr="00F17005" w:rsidRDefault="00000000">
      <w:pPr>
        <w:spacing w:after="100"/>
        <w:ind w:left="360"/>
        <w:rPr>
          <w:rFonts w:asciiTheme="majorHAnsi" w:hAnsiTheme="majorHAnsi" w:cstheme="majorHAnsi"/>
        </w:rPr>
      </w:pPr>
      <w:r w:rsidRPr="00F17005">
        <w:rPr>
          <w:rFonts w:asciiTheme="majorHAnsi" w:hAnsiTheme="majorHAnsi" w:cstheme="majorHAnsi"/>
          <w:sz w:val="20"/>
        </w:rPr>
        <w:t>SELECT MAX(Salary) AS Highest_Salary</w:t>
      </w:r>
      <w:r w:rsidRPr="00F17005">
        <w:rPr>
          <w:rFonts w:asciiTheme="majorHAnsi" w:hAnsiTheme="majorHAnsi" w:cstheme="majorHAnsi"/>
          <w:sz w:val="20"/>
        </w:rPr>
        <w:br/>
        <w:t>FROM EMPLOYEE;</w:t>
      </w:r>
    </w:p>
    <w:p w14:paraId="7C40B823" w14:textId="77777777" w:rsidR="00F17005" w:rsidRPr="00F17005" w:rsidRDefault="00F17005">
      <w:pPr>
        <w:spacing w:after="60"/>
        <w:rPr>
          <w:rFonts w:asciiTheme="majorHAnsi" w:hAnsiTheme="majorHAnsi" w:cstheme="majorHAnsi"/>
          <w:b/>
        </w:rPr>
      </w:pPr>
    </w:p>
    <w:p w14:paraId="4275FC43" w14:textId="4129D0EC" w:rsidR="00DB7F71" w:rsidRPr="00F17005" w:rsidRDefault="00000000">
      <w:pPr>
        <w:spacing w:after="60"/>
        <w:rPr>
          <w:rFonts w:asciiTheme="majorHAnsi" w:hAnsiTheme="majorHAnsi" w:cstheme="majorHAnsi"/>
        </w:rPr>
      </w:pPr>
      <w:r w:rsidRPr="00F17005">
        <w:rPr>
          <w:rFonts w:asciiTheme="majorHAnsi" w:hAnsiTheme="majorHAnsi" w:cstheme="majorHAnsi"/>
          <w:b/>
        </w:rPr>
        <w:t xml:space="preserve">c) Display departments </w:t>
      </w:r>
      <w:proofErr w:type="gramStart"/>
      <w:r w:rsidRPr="00F17005">
        <w:rPr>
          <w:rFonts w:asciiTheme="majorHAnsi" w:hAnsiTheme="majorHAnsi" w:cstheme="majorHAnsi"/>
          <w:b/>
        </w:rPr>
        <w:t>having</w:t>
      </w:r>
      <w:proofErr w:type="gramEnd"/>
      <w:r w:rsidRPr="00F17005">
        <w:rPr>
          <w:rFonts w:asciiTheme="majorHAnsi" w:hAnsiTheme="majorHAnsi" w:cstheme="majorHAnsi"/>
          <w:b/>
        </w:rPr>
        <w:t xml:space="preserve"> more than 4 employees.</w:t>
      </w:r>
    </w:p>
    <w:p w14:paraId="435B6384" w14:textId="77777777" w:rsidR="00DB7F71" w:rsidRPr="00F17005" w:rsidRDefault="00000000" w:rsidP="00ED0240">
      <w:pPr>
        <w:spacing w:after="100"/>
        <w:ind w:left="720"/>
        <w:rPr>
          <w:rFonts w:asciiTheme="majorHAnsi" w:hAnsiTheme="majorHAnsi" w:cstheme="majorHAnsi"/>
        </w:rPr>
      </w:pPr>
      <w:r w:rsidRPr="00F17005">
        <w:rPr>
          <w:rFonts w:asciiTheme="majorHAnsi" w:hAnsiTheme="majorHAnsi" w:cstheme="majorHAnsi"/>
          <w:sz w:val="20"/>
        </w:rPr>
        <w:lastRenderedPageBreak/>
        <w:t>SELECT Department, COUNT(*) AS Employee_Count</w:t>
      </w:r>
      <w:r w:rsidRPr="00F17005">
        <w:rPr>
          <w:rFonts w:asciiTheme="majorHAnsi" w:hAnsiTheme="majorHAnsi" w:cstheme="majorHAnsi"/>
          <w:sz w:val="20"/>
        </w:rPr>
        <w:br/>
        <w:t>FROM EMPLOYEE</w:t>
      </w:r>
      <w:r w:rsidRPr="00F17005">
        <w:rPr>
          <w:rFonts w:asciiTheme="majorHAnsi" w:hAnsiTheme="majorHAnsi" w:cstheme="majorHAnsi"/>
          <w:sz w:val="20"/>
        </w:rPr>
        <w:br/>
        <w:t>GROUP BY Department</w:t>
      </w:r>
      <w:r w:rsidRPr="00F17005">
        <w:rPr>
          <w:rFonts w:asciiTheme="majorHAnsi" w:hAnsiTheme="majorHAnsi" w:cstheme="majorHAnsi"/>
          <w:sz w:val="20"/>
        </w:rPr>
        <w:br/>
        <w:t>HAVING COUNT(*) &gt; 4;</w:t>
      </w:r>
    </w:p>
    <w:p w14:paraId="7D6C5C9C" w14:textId="77777777" w:rsidR="00F17005" w:rsidRPr="00F17005" w:rsidRDefault="00F17005">
      <w:pPr>
        <w:spacing w:after="60"/>
        <w:rPr>
          <w:rFonts w:asciiTheme="majorHAnsi" w:hAnsiTheme="majorHAnsi" w:cstheme="majorHAnsi"/>
          <w:b/>
        </w:rPr>
      </w:pPr>
    </w:p>
    <w:p w14:paraId="07FF7BB0" w14:textId="1F077DA8" w:rsidR="00DB7F71" w:rsidRPr="00F17005" w:rsidRDefault="00000000">
      <w:pPr>
        <w:spacing w:after="60"/>
        <w:rPr>
          <w:rFonts w:asciiTheme="majorHAnsi" w:hAnsiTheme="majorHAnsi" w:cstheme="majorHAnsi"/>
        </w:rPr>
      </w:pPr>
      <w:r w:rsidRPr="00F17005">
        <w:rPr>
          <w:rFonts w:asciiTheme="majorHAnsi" w:hAnsiTheme="majorHAnsi" w:cstheme="majorHAnsi"/>
          <w:b/>
        </w:rPr>
        <w:t>d) Display employees whose salary is greater than the average salary of all employees using a subquery.</w:t>
      </w:r>
    </w:p>
    <w:p w14:paraId="6F38B380" w14:textId="77777777" w:rsidR="00DB7F71" w:rsidRPr="00F17005" w:rsidRDefault="00000000">
      <w:pPr>
        <w:spacing w:after="100"/>
        <w:ind w:left="360"/>
        <w:rPr>
          <w:rFonts w:asciiTheme="majorHAnsi" w:hAnsiTheme="majorHAnsi" w:cstheme="majorHAnsi"/>
        </w:rPr>
      </w:pPr>
      <w:r w:rsidRPr="00F17005">
        <w:rPr>
          <w:rFonts w:asciiTheme="majorHAnsi" w:hAnsiTheme="majorHAnsi" w:cstheme="majorHAnsi"/>
          <w:sz w:val="20"/>
        </w:rPr>
        <w:t>SELECT Emp_ID, Emp_Name, Department, Salary</w:t>
      </w:r>
      <w:r w:rsidRPr="00F17005">
        <w:rPr>
          <w:rFonts w:asciiTheme="majorHAnsi" w:hAnsiTheme="majorHAnsi" w:cstheme="majorHAnsi"/>
          <w:sz w:val="20"/>
        </w:rPr>
        <w:br/>
        <w:t>FROM EMPLOYEE</w:t>
      </w:r>
      <w:r w:rsidRPr="00F17005">
        <w:rPr>
          <w:rFonts w:asciiTheme="majorHAnsi" w:hAnsiTheme="majorHAnsi" w:cstheme="majorHAnsi"/>
          <w:sz w:val="20"/>
        </w:rPr>
        <w:br/>
        <w:t>WHERE Salary &gt; (</w:t>
      </w:r>
      <w:r w:rsidRPr="00F17005">
        <w:rPr>
          <w:rFonts w:asciiTheme="majorHAnsi" w:hAnsiTheme="majorHAnsi" w:cstheme="majorHAnsi"/>
          <w:sz w:val="20"/>
        </w:rPr>
        <w:br/>
        <w:t xml:space="preserve">    SELECT AVG(Salary)</w:t>
      </w:r>
      <w:r w:rsidRPr="00F17005">
        <w:rPr>
          <w:rFonts w:asciiTheme="majorHAnsi" w:hAnsiTheme="majorHAnsi" w:cstheme="majorHAnsi"/>
          <w:sz w:val="20"/>
        </w:rPr>
        <w:br/>
        <w:t xml:space="preserve">    FROM EMPLOYEE</w:t>
      </w:r>
      <w:r w:rsidRPr="00F17005">
        <w:rPr>
          <w:rFonts w:asciiTheme="majorHAnsi" w:hAnsiTheme="majorHAnsi" w:cstheme="majorHAnsi"/>
          <w:sz w:val="20"/>
        </w:rPr>
        <w:br/>
        <w:t>);</w:t>
      </w:r>
    </w:p>
    <w:p w14:paraId="17BBE9DD" w14:textId="77777777" w:rsidR="00F17005" w:rsidRPr="00F17005" w:rsidRDefault="00F17005">
      <w:pPr>
        <w:spacing w:after="60"/>
        <w:rPr>
          <w:rFonts w:asciiTheme="majorHAnsi" w:hAnsiTheme="majorHAnsi" w:cstheme="majorHAnsi"/>
          <w:b/>
        </w:rPr>
      </w:pPr>
    </w:p>
    <w:p w14:paraId="774723EE" w14:textId="7D5DEF8D" w:rsidR="00DB7F71" w:rsidRPr="00F17005" w:rsidRDefault="00000000">
      <w:pPr>
        <w:spacing w:after="60"/>
        <w:rPr>
          <w:rFonts w:asciiTheme="majorHAnsi" w:hAnsiTheme="majorHAnsi" w:cstheme="majorHAnsi"/>
        </w:rPr>
      </w:pPr>
      <w:r w:rsidRPr="00F17005">
        <w:rPr>
          <w:rFonts w:asciiTheme="majorHAnsi" w:hAnsiTheme="majorHAnsi" w:cstheme="majorHAnsi"/>
          <w:b/>
        </w:rPr>
        <w:t>e) Create a view named IT_Employees containing employees belonging to the IT department.</w:t>
      </w:r>
    </w:p>
    <w:p w14:paraId="7F3A5F43" w14:textId="77777777" w:rsidR="00DB7F71" w:rsidRPr="00F17005" w:rsidRDefault="00000000">
      <w:pPr>
        <w:spacing w:after="100"/>
        <w:ind w:left="360"/>
        <w:rPr>
          <w:rFonts w:asciiTheme="majorHAnsi" w:hAnsiTheme="majorHAnsi" w:cstheme="majorHAnsi"/>
        </w:rPr>
      </w:pPr>
      <w:r w:rsidRPr="00F17005">
        <w:rPr>
          <w:rFonts w:asciiTheme="majorHAnsi" w:hAnsiTheme="majorHAnsi" w:cstheme="majorHAnsi"/>
          <w:sz w:val="20"/>
        </w:rPr>
        <w:t>CREATE VIEW IT_Employees AS</w:t>
      </w:r>
      <w:r w:rsidRPr="00F17005">
        <w:rPr>
          <w:rFonts w:asciiTheme="majorHAnsi" w:hAnsiTheme="majorHAnsi" w:cstheme="majorHAnsi"/>
          <w:sz w:val="20"/>
        </w:rPr>
        <w:br/>
        <w:t>SELECT *</w:t>
      </w:r>
      <w:r w:rsidRPr="00F17005">
        <w:rPr>
          <w:rFonts w:asciiTheme="majorHAnsi" w:hAnsiTheme="majorHAnsi" w:cstheme="majorHAnsi"/>
          <w:sz w:val="20"/>
        </w:rPr>
        <w:br/>
        <w:t>FROM EMPLOYEE</w:t>
      </w:r>
      <w:r w:rsidRPr="00F17005">
        <w:rPr>
          <w:rFonts w:asciiTheme="majorHAnsi" w:hAnsiTheme="majorHAnsi" w:cstheme="majorHAnsi"/>
          <w:sz w:val="20"/>
        </w:rPr>
        <w:br/>
        <w:t>WHERE Department = 'IT';</w:t>
      </w:r>
    </w:p>
    <w:p w14:paraId="7DFDD00B" w14:textId="1CF1A544" w:rsidR="00DB7F71" w:rsidRPr="00F17005" w:rsidRDefault="00DB7F71">
      <w:pPr>
        <w:spacing w:before="200"/>
        <w:rPr>
          <w:rFonts w:asciiTheme="majorHAnsi" w:hAnsiTheme="majorHAnsi" w:cstheme="majorHAnsi"/>
        </w:rPr>
      </w:pPr>
    </w:p>
    <w:sectPr w:rsidR="00DB7F71" w:rsidRPr="00F17005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374119">
    <w:abstractNumId w:val="8"/>
  </w:num>
  <w:num w:numId="2" w16cid:durableId="1321277820">
    <w:abstractNumId w:val="6"/>
  </w:num>
  <w:num w:numId="3" w16cid:durableId="1555048635">
    <w:abstractNumId w:val="5"/>
  </w:num>
  <w:num w:numId="4" w16cid:durableId="1076323528">
    <w:abstractNumId w:val="4"/>
  </w:num>
  <w:num w:numId="5" w16cid:durableId="1866746464">
    <w:abstractNumId w:val="7"/>
  </w:num>
  <w:num w:numId="6" w16cid:durableId="2096053508">
    <w:abstractNumId w:val="3"/>
  </w:num>
  <w:num w:numId="7" w16cid:durableId="1514102439">
    <w:abstractNumId w:val="2"/>
  </w:num>
  <w:num w:numId="8" w16cid:durableId="58135054">
    <w:abstractNumId w:val="1"/>
  </w:num>
  <w:num w:numId="9" w16cid:durableId="87503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01DD"/>
    <w:rsid w:val="00263EE1"/>
    <w:rsid w:val="0029639D"/>
    <w:rsid w:val="00326F90"/>
    <w:rsid w:val="00627131"/>
    <w:rsid w:val="00AA1D8D"/>
    <w:rsid w:val="00AD7065"/>
    <w:rsid w:val="00B47730"/>
    <w:rsid w:val="00CB0664"/>
    <w:rsid w:val="00DB7F71"/>
    <w:rsid w:val="00ED0240"/>
    <w:rsid w:val="00F170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375ED2"/>
  <w14:defaultImageDpi w14:val="300"/>
  <w15:docId w15:val="{94536CBD-65CC-4A65-887A-AAB56D121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mandar shinde</cp:lastModifiedBy>
  <cp:revision>3</cp:revision>
  <dcterms:created xsi:type="dcterms:W3CDTF">2026-10-07T06:12:00Z</dcterms:created>
  <dcterms:modified xsi:type="dcterms:W3CDTF">2026-10-07T06:30:00Z</dcterms:modified>
  <cp:category/>
</cp:coreProperties>
</file>